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7A1F1F"/>
        </w:rPr>
        <w:t>GAME DESIGN DOCUMENT</w:t>
      </w:r>
    </w:p>
    <w:p>
      <w:pPr>
        <w:jc w:val="center"/>
      </w:pPr>
      <w:r>
        <w:rPr>
          <w:b/>
          <w:sz w:val="80"/>
        </w:rPr>
        <w:t>LUDUS</w:t>
      </w:r>
    </w:p>
    <w:p>
      <w:pPr>
        <w:jc w:val="center"/>
      </w:pPr>
      <w:r>
        <w:rPr>
          <w:color w:val="7A1F1F"/>
          <w:sz w:val="32"/>
        </w:rPr>
        <w:t>Action Roguelite de Gladiadores</w:t>
      </w:r>
    </w:p>
    <w:p>
      <w:pPr>
        <w:jc w:val="center"/>
      </w:pPr>
      <w:r>
        <w:rPr>
          <w:i/>
        </w:rPr>
        <w:t>Visão do projeto • Gameplay central • Plano do protótipo</w:t>
      </w:r>
    </w:p>
    <w:p/>
    <w:p>
      <w:r>
        <w:rPr>
          <w:b/>
        </w:rPr>
        <w:t xml:space="preserve">Projeto: </w:t>
      </w:r>
      <w:r>
        <w:t>LUDUS (codinome)</w:t>
      </w:r>
    </w:p>
    <w:p>
      <w:r>
        <w:rPr>
          <w:b/>
        </w:rPr>
        <w:t xml:space="preserve">Versão: </w:t>
      </w:r>
      <w:r>
        <w:t>1.0 — Consolidação inicial</w:t>
      </w:r>
    </w:p>
    <w:p>
      <w:r>
        <w:rPr>
          <w:b/>
        </w:rPr>
        <w:t xml:space="preserve">Status: </w:t>
      </w:r>
      <w:r>
        <w:t>Documento de trabalho; sujeito a validação durante o protótipo</w:t>
      </w:r>
    </w:p>
    <w:p>
      <w:r>
        <w:rPr>
          <w:b/>
        </w:rPr>
        <w:t xml:space="preserve">Documentos incorporados: </w:t>
      </w:r>
      <w:r>
        <w:t>GD-001 — Vision Document; GD-002 — Core Gameplay Bible; PD-001 — Vertical Slice Plan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</w:pPr>
      <w:r>
        <w:t>1. Visão do projeto</w:t>
      </w:r>
    </w:p>
    <w:p>
      <w:pPr>
        <w:pStyle w:val="ListBullet"/>
      </w:pPr>
      <w:r>
        <w:t>2. Fantasia principal e pilares de design</w:t>
      </w:r>
    </w:p>
    <w:p>
      <w:pPr>
        <w:pStyle w:val="ListBullet"/>
      </w:pPr>
      <w:r>
        <w:t>3. Gênero, público e referências</w:t>
      </w:r>
    </w:p>
    <w:p>
      <w:pPr>
        <w:pStyle w:val="ListBullet"/>
      </w:pPr>
      <w:r>
        <w:t>4. Filosofia e regras de design</w:t>
      </w:r>
    </w:p>
    <w:p>
      <w:pPr>
        <w:pStyle w:val="ListBullet"/>
      </w:pPr>
      <w:r>
        <w:t>5. Loop principal e progressão</w:t>
      </w:r>
    </w:p>
    <w:p>
      <w:pPr>
        <w:pStyle w:val="ListBullet"/>
      </w:pPr>
      <w:r>
        <w:t>6. Gladiadores e gestão do Ludus</w:t>
      </w:r>
    </w:p>
    <w:p>
      <w:pPr>
        <w:pStyle w:val="ListBullet"/>
      </w:pPr>
      <w:r>
        <w:t>7. Armas e equipamento</w:t>
      </w:r>
    </w:p>
    <w:p>
      <w:pPr>
        <w:pStyle w:val="ListBullet"/>
      </w:pPr>
      <w:r>
        <w:t>8. Gameplay central e fluxo de combate</w:t>
      </w:r>
    </w:p>
    <w:p>
      <w:pPr>
        <w:pStyle w:val="ListBullet"/>
      </w:pPr>
      <w:r>
        <w:t>9. Controles e recursos</w:t>
      </w:r>
    </w:p>
    <w:p>
      <w:pPr>
        <w:pStyle w:val="ListBullet"/>
      </w:pPr>
      <w:r>
        <w:t>10. Sistemas de combate</w:t>
      </w:r>
    </w:p>
    <w:p>
      <w:pPr>
        <w:pStyle w:val="ListBullet"/>
      </w:pPr>
      <w:r>
        <w:t>11. Derrota, consequências e legado</w:t>
      </w:r>
    </w:p>
    <w:p>
      <w:pPr>
        <w:pStyle w:val="ListBullet"/>
      </w:pPr>
      <w:r>
        <w:t>12. Escopo e sistemas excluídos</w:t>
      </w:r>
    </w:p>
    <w:p>
      <w:pPr>
        <w:pStyle w:val="ListBullet"/>
      </w:pPr>
      <w:r>
        <w:t>13. Vertical Slice — protótipo mínimo</w:t>
      </w:r>
    </w:p>
    <w:p>
      <w:pPr>
        <w:pStyle w:val="ListBullet"/>
      </w:pPr>
      <w:r>
        <w:t>14. Ordem de implementação</w:t>
      </w:r>
    </w:p>
    <w:p>
      <w:pPr>
        <w:pStyle w:val="ListBullet"/>
      </w:pPr>
      <w:r>
        <w:t>15. Critérios de validação</w:t>
      </w:r>
    </w:p>
    <w:p>
      <w:pPr>
        <w:pStyle w:val="ListBullet"/>
      </w:pPr>
      <w:r>
        <w:t>16. Missão do projeto</w:t>
      </w:r>
    </w:p>
    <w:p>
      <w:r>
        <w:br w:type="page"/>
      </w:r>
    </w:p>
    <w:p>
      <w:pPr>
        <w:pStyle w:val="Heading1"/>
      </w:pPr>
      <w:r>
        <w:t>1. VISÃO DO PROJETO</w:t>
      </w:r>
    </w:p>
    <w:p>
      <w:pPr>
        <w:pStyle w:val="Heading2"/>
      </w:pPr>
      <w:r>
        <w:t>1.1 High Concept</w:t>
      </w:r>
    </w:p>
    <w:p>
      <w:r>
        <w:t>LUDUS é um Action Roguelite de combate em arenas e administração de uma escola de gladiadores. O jogador constrói um legado por meio dos gladiadores que treina, das armas que preserva e das decisões tomadas antes, durante e depois de cada combate.</w:t>
      </w:r>
    </w:p>
    <w:p>
      <w:r>
        <w:t>As lutas devem gerar histórias emergentes: um gladiador pode vencer mesmo depois de perder sua arma; uma arma famosa pode mudar de dono; uma derrota pode deixar consequências que alteram as próximas decisões.</w:t>
      </w:r>
    </w:p>
    <w:p>
      <w:pPr>
        <w:pStyle w:val="Heading2"/>
      </w:pPr>
      <w:r>
        <w:t>1.2 Conceito central</w:t>
      </w:r>
    </w:p>
    <w:p>
      <w:r>
        <w:t>O jogador não depende de um único herói permanente. O centro da experiência é o próprio Ludus — sua reputação, seu arsenal, seus combatentes e a história construída ao longo das arenas.</w:t>
      </w:r>
    </w:p>
    <w:p>
      <w:pPr>
        <w:pStyle w:val="Heading2"/>
      </w:pPr>
      <w:r>
        <w:t>1.3 Experiência desejada</w:t>
      </w:r>
    </w:p>
    <w:p>
      <w:pPr>
        <w:pStyle w:val="ListBullet"/>
      </w:pPr>
      <w:r>
        <w:t>Preparar um gladiador e seu equipamento para uma luta de alto risco.</w:t>
      </w:r>
    </w:p>
    <w:p>
      <w:pPr>
        <w:pStyle w:val="ListBullet"/>
      </w:pPr>
      <w:r>
        <w:t>Entrar na arena com um plano, mas precisar improvisar quando algo sair errado.</w:t>
      </w:r>
    </w:p>
    <w:p>
      <w:pPr>
        <w:pStyle w:val="ListBullet"/>
      </w:pPr>
      <w:r>
        <w:t>Sentir peso e consequência nos golpes, nas defesas e nas decisões de equipamento.</w:t>
      </w:r>
    </w:p>
    <w:p>
      <w:pPr>
        <w:pStyle w:val="ListBullet"/>
      </w:pPr>
      <w:r>
        <w:t>Criar apego a gladiadores e armas por suas histórias, não apenas por números.</w:t>
      </w:r>
    </w:p>
    <w:p>
      <w:pPr>
        <w:pStyle w:val="ListBullet"/>
      </w:pPr>
      <w:r>
        <w:t>Transformar vitórias e derrotas em novos capítulos do legado do Ludus.</w:t>
      </w:r>
    </w:p>
    <w:p>
      <w:pPr>
        <w:pStyle w:val="Heading1"/>
      </w:pPr>
      <w:r>
        <w:t>2. FANTASIA PRINCIPAL E PILARES DE DESIGN</w:t>
      </w:r>
    </w:p>
    <w:p>
      <w:pPr>
        <w:pStyle w:val="Heading2"/>
      </w:pPr>
      <w:r>
        <w:t>2.1 Fantasia principal</w:t>
      </w:r>
    </w:p>
    <w:p>
      <w:r>
        <w:rPr>
          <w:b/>
          <w:i/>
        </w:rPr>
        <w:t>“Eu não controlo apenas um gladiador. Eu construo um legado.”</w:t>
      </w:r>
    </w:p>
    <w:p>
      <w:r>
        <w:t>O jogador deve sentir orgulho de seu Ludus, dos combatentes que sobreviveram, das armas que atravessaram muitas lutas e das histórias que surgiram de situações inesperadas.</w:t>
      </w:r>
    </w:p>
    <w:p>
      <w:pPr>
        <w:pStyle w:val="Heading2"/>
      </w:pPr>
      <w:r>
        <w:t>2.2 Pilares</w:t>
      </w:r>
    </w:p>
    <w:p>
      <w:pPr>
        <w:pStyle w:val="Heading3"/>
      </w:pPr>
      <w:r>
        <w:t>Combate pesado</w:t>
      </w:r>
    </w:p>
    <w:p>
      <w:r>
        <w:t>Ataques, bloqueios e impactos devem transmitir peso e risco.</w:t>
      </w:r>
    </w:p>
    <w:p>
      <w:pPr>
        <w:pStyle w:val="Heading3"/>
      </w:pPr>
      <w:r>
        <w:t>Improvisação</w:t>
      </w:r>
    </w:p>
    <w:p>
      <w:r>
        <w:t>Trocar de arma, usar o ambiente, roubar equipamento e adaptar-se são partes centrais do combate.</w:t>
      </w:r>
    </w:p>
    <w:p>
      <w:pPr>
        <w:pStyle w:val="Heading3"/>
      </w:pPr>
      <w:r>
        <w:t>Legado</w:t>
      </w:r>
    </w:p>
    <w:p>
      <w:r>
        <w:t>Gladiadores, armas e o Ludus carregam consequências e histórias entre combates.</w:t>
      </w:r>
    </w:p>
    <w:p>
      <w:pPr>
        <w:pStyle w:val="Heading3"/>
      </w:pPr>
      <w:r>
        <w:t>Espetáculo</w:t>
      </w:r>
    </w:p>
    <w:p>
      <w:r>
        <w:t>Ações habilidosas e espetaculares podem influenciar a reação da plateia e as recompensas.</w:t>
      </w:r>
    </w:p>
    <w:p>
      <w:pPr>
        <w:pStyle w:val="Heading3"/>
      </w:pPr>
      <w:r>
        <w:t>Narrativa emergente</w:t>
      </w:r>
    </w:p>
    <w:p>
      <w:r>
        <w:t>Os sistemas devem produzir acontecimentos memoráveis sem depender de cenas roteirizadas para cada situação.</w:t>
      </w:r>
    </w:p>
    <w:p>
      <w:pPr>
        <w:pStyle w:val="Heading1"/>
      </w:pPr>
      <w:r>
        <w:t>3. GÊNERO, PÚBLICO E REFERÊNCIAS</w:t>
      </w:r>
    </w:p>
    <w:p>
      <w:r>
        <w:t>Gêneros principais: Action Roguelite, combate em arenas e simulação/gestão. Elementos secundários: RPG, progressão persistente e narrativa emergente.</w:t>
      </w:r>
    </w:p>
    <w:p>
      <w:r>
        <w:t>Público de referência: jogadores que apreciam combate de ação com consequência, gestão de personagens e progressão construída por sistemas.</w:t>
      </w:r>
    </w:p>
    <w:p>
      <w:pPr>
        <w:pStyle w:val="Heading2"/>
      </w:pPr>
      <w:r>
        <w:t>3.1 Referências de design</w:t>
      </w:r>
    </w:p>
    <w:p>
      <w:pPr>
        <w:pStyle w:val="ListBullet"/>
      </w:pPr>
      <w:r>
        <w:t>Shadow of Rome — combate de arena, peso dos confrontos, disputa por armas, execuções e improvisação.</w:t>
      </w:r>
    </w:p>
    <w:p>
      <w:pPr>
        <w:pStyle w:val="ListBullet"/>
      </w:pPr>
      <w:r>
        <w:t>Darkest Dungeon — gestão de elenco, lesões, características e consequências persistentes.</w:t>
      </w:r>
    </w:p>
    <w:p>
      <w:pPr>
        <w:pStyle w:val="ListBullet"/>
      </w:pPr>
      <w:r>
        <w:t>Monster Hunter — apego ao equipamento, identidade das armas e progressão do arsenal.</w:t>
      </w:r>
    </w:p>
    <w:p>
      <w:pPr>
        <w:pStyle w:val="ListBullet"/>
      </w:pPr>
      <w:r>
        <w:t>Hades — legibilidade visual, fluxo de combate e leitura de uma arena em perspectiva isométrica.</w:t>
      </w:r>
    </w:p>
    <w:p>
      <w:pPr>
        <w:pStyle w:val="Heading1"/>
      </w:pPr>
      <w:r>
        <w:t>4. FILOSOFIA E REGRAS DE DESIGN</w:t>
      </w:r>
    </w:p>
    <w:p>
      <w:pPr>
        <w:pStyle w:val="ListBullet"/>
      </w:pPr>
      <w:r>
        <w:t>Profundidade acima de quantidade: poucas armas, inimigos e sistemas com identidade são preferíveis a muitos elementos superficiais.</w:t>
      </w:r>
    </w:p>
    <w:p>
      <w:pPr>
        <w:pStyle w:val="ListBullet"/>
      </w:pPr>
      <w:r>
        <w:t>Combate antes de conteúdo: validar a sensação de lutar antes de construir toda a camada de gestão.</w:t>
      </w:r>
    </w:p>
    <w:p>
      <w:pPr>
        <w:pStyle w:val="ListBullet"/>
      </w:pPr>
      <w:r>
        <w:t>Habilidade deve ser recompensada: aparar no tempo certo, contra-atacar e improvisar devem oferecer vantagens perceptíveis.</w:t>
      </w:r>
    </w:p>
    <w:p>
      <w:pPr>
        <w:pStyle w:val="ListBullet"/>
      </w:pPr>
      <w:r>
        <w:t>A derrota deve gerar consequências e novas histórias, não apenas apagar o progresso.</w:t>
      </w:r>
    </w:p>
    <w:p>
      <w:pPr>
        <w:pStyle w:val="ListBullet"/>
      </w:pPr>
      <w:r>
        <w:t>O jogador deve ter alternativas quando perde uma vantagem importante.</w:t>
      </w:r>
    </w:p>
    <w:p>
      <w:pPr>
        <w:pStyle w:val="ListBullet"/>
      </w:pPr>
      <w:r>
        <w:t>Nenhum sistema deve ser adicionado sem fortalecer pelo menos um dos pilares.</w:t>
      </w:r>
    </w:p>
    <w:p>
      <w:pPr>
        <w:pStyle w:val="Heading1"/>
      </w:pPr>
      <w:r>
        <w:t>5. LOOP PRINCIPAL E PROGRESSÃO</w:t>
      </w:r>
    </w:p>
    <w:p>
      <w:pPr>
        <w:pStyle w:val="Heading2"/>
      </w:pPr>
      <w:r>
        <w:t>5.1 Loop principal</w:t>
      </w:r>
    </w:p>
    <w:p>
      <w:pPr>
        <w:pStyle w:val="ListNumber"/>
      </w:pPr>
      <w:r>
        <w:t>Administrar o Ludus e avaliar o estado dos gladiadores.</w:t>
      </w:r>
    </w:p>
    <w:p>
      <w:pPr>
        <w:pStyle w:val="ListNumber"/>
      </w:pPr>
      <w:r>
        <w:t>Selecionar o gladiador para a próxima luta.</w:t>
      </w:r>
    </w:p>
    <w:p>
      <w:pPr>
        <w:pStyle w:val="ListNumber"/>
      </w:pPr>
      <w:r>
        <w:t>Preparar e equipar o combatente.</w:t>
      </w:r>
    </w:p>
    <w:p>
      <w:pPr>
        <w:pStyle w:val="ListNumber"/>
      </w:pPr>
      <w:r>
        <w:t>Escolher a arena ou o desafio.</w:t>
      </w:r>
    </w:p>
    <w:p>
      <w:pPr>
        <w:pStyle w:val="ListNumber"/>
      </w:pPr>
      <w:r>
        <w:t>Lutar, adaptar-se e tentar sobreviver.</w:t>
      </w:r>
    </w:p>
    <w:p>
      <w:pPr>
        <w:pStyle w:val="ListNumber"/>
      </w:pPr>
      <w:r>
        <w:t>Resolver o resultado: recompensas, ferimentos, perdas e reputação.</w:t>
      </w:r>
    </w:p>
    <w:p>
      <w:pPr>
        <w:pStyle w:val="ListNumber"/>
      </w:pPr>
      <w:r>
        <w:t>Recuperar equipamento, descansar ou treinar combatentes.</w:t>
      </w:r>
    </w:p>
    <w:p>
      <w:pPr>
        <w:pStyle w:val="ListNumber"/>
      </w:pPr>
      <w:r>
        <w:t>Melhorar o Ludus e preparar a próxima luta.</w:t>
      </w:r>
    </w:p>
    <w:p>
      <w:pPr>
        <w:pStyle w:val="Heading2"/>
      </w:pPr>
      <w:r>
        <w:t>5.2 Camadas de progressão</w:t>
      </w:r>
    </w:p>
    <w:p>
      <w:pPr>
        <w:pStyle w:val="ListBullet"/>
      </w:pPr>
      <w:r>
        <w:t>Gladiadores: atributos, experiência, especializações, características positivas e negativas, ferimentos e reputação.</w:t>
      </w:r>
    </w:p>
    <w:p>
      <w:pPr>
        <w:pStyle w:val="ListBullet"/>
      </w:pPr>
      <w:r>
        <w:t>Arsenal: aquisição, qualidade, condição, melhorias, histórico, fama e possíveis apelidos das armas.</w:t>
      </w:r>
    </w:p>
    <w:p>
      <w:pPr>
        <w:pStyle w:val="ListBullet"/>
      </w:pPr>
      <w:r>
        <w:t>Ludus: instalações, funcionários, prestígio, recrutamento, economia e capacidade de recuperação.</w:t>
      </w:r>
    </w:p>
    <w:p>
      <w:pPr>
        <w:pStyle w:val="Heading1"/>
      </w:pPr>
      <w:r>
        <w:t>6. GLADIADORES E GESTÃO DO LUDUS</w:t>
      </w:r>
    </w:p>
    <w:p>
      <w:pPr>
        <w:pStyle w:val="Heading2"/>
      </w:pPr>
      <w:r>
        <w:t>6.1 Identidade e evolução</w:t>
      </w:r>
    </w:p>
    <w:p>
      <w:r>
        <w:t>Cada gladiador deve ser um indivíduo persistente, com origem, personalidade, afinidade com armas, experiência, reputação e histórico de ferimentos. Os combatentes podem desenvolver características positivas, superar características negativas e precisar de descanso entre combates.</w:t>
      </w:r>
    </w:p>
    <w:p>
      <w:r>
        <w:t>A relação do jogador com o elenco é importante, mas o Ludus continua sendo o protagonista estrutural. A perda de um indivíduo pode ser significativa sem encerrar a campanha.</w:t>
      </w:r>
    </w:p>
    <w:p>
      <w:pPr>
        <w:pStyle w:val="Heading2"/>
      </w:pPr>
      <w:r>
        <w:t>6.2 Categorias iniciais de recrutamento</w:t>
      </w:r>
    </w:p>
    <w:p>
      <w:pPr>
        <w:pStyle w:val="ListBullet"/>
      </w:pPr>
      <w:r>
        <w:t>Escravos: categoria abundante, adquirida por compra e considerada propriedade do Ludus dentro da ficção do jogo.</w:t>
      </w:r>
    </w:p>
    <w:p>
      <w:pPr>
        <w:pStyle w:val="ListBullet"/>
      </w:pPr>
      <w:r>
        <w:t>Voluntários: mais raros, sem pagamento regular, com atributos variados e motivação ligada à glória.</w:t>
      </w:r>
    </w:p>
    <w:p>
      <w:pPr>
        <w:pStyle w:val="ListBullet"/>
      </w:pPr>
      <w:r>
        <w:t>Mercenários: em geral mais caros ou de maior qualidade; podem exigir manutenção ou participação nos lucros das lutas.</w:t>
      </w:r>
    </w:p>
    <w:p>
      <w:r>
        <w:t>Essas categorias são uma proposta inicial e devem ser ajustadas após os primeiros testes da camada de gestão.</w:t>
      </w:r>
    </w:p>
    <w:p>
      <w:pPr>
        <w:pStyle w:val="Heading2"/>
      </w:pPr>
      <w:r>
        <w:t>6.3 Descanso e disponibilidade</w:t>
      </w:r>
    </w:p>
    <w:p>
      <w:r>
        <w:t>Gladiadores cansados ou feridos podem ficar temporariamente indisponíveis. O jogador alterna entre combatentes, organiza o descanso e mantém o Ludus funcionando enquanto alguns integrantes se recuperam.</w:t>
      </w:r>
    </w:p>
    <w:p>
      <w:pPr>
        <w:pStyle w:val="Heading2"/>
      </w:pPr>
      <w:r>
        <w:t>6.4 Possíveis destinos</w:t>
      </w:r>
    </w:p>
    <w:p>
      <w:r>
        <w:t>Ao longo da campanha, gladiadores podem se especializar, se aposentar, tornar-se treinadores, ser capturados ou morrer em circunstâncias específicas. A frequência e as regras exatas dessas possibilidades permanecem em aberto.</w:t>
      </w:r>
    </w:p>
    <w:p>
      <w:pPr>
        <w:pStyle w:val="Heading1"/>
      </w:pPr>
      <w:r>
        <w:t>7. ARMAS E EQUIPAMENTO</w:t>
      </w:r>
    </w:p>
    <w:p>
      <w:pPr>
        <w:pStyle w:val="Heading2"/>
      </w:pPr>
      <w:r>
        <w:t>7.1 Princípio de design</w:t>
      </w:r>
    </w:p>
    <w:p>
      <w:r>
        <w:t>As armas devem ter identidade e história. Uma arma importante não é apenas um item com dano superior: ela pode ter qualidade, melhorias, condição, reputação, apelido e histórico de proprietários.</w:t>
      </w:r>
    </w:p>
    <w:p>
      <w:pPr>
        <w:pStyle w:val="Heading2"/>
      </w:pPr>
      <w:r>
        <w:t>7.2 Persistência e troca de mãos</w:t>
      </w:r>
    </w:p>
    <w:p>
      <w:r>
        <w:t>Armas podem ser derrubadas, recuperadas, reparadas, vendidas ou melhoradas. Uma arma perdida pode reaparecer mais tarde nas mãos de outro gladiador, permitindo ao jogador reencontrá-la e tentar recuperá-la. O sistema deve priorizar histórias legíveis e consequências compreensíveis, evitando perdas aleatórias sem contexto.</w:t>
      </w:r>
    </w:p>
    <w:p>
      <w:pPr>
        <w:pStyle w:val="Heading2"/>
      </w:pPr>
      <w:r>
        <w:t>7.3 Conjuntos de armas</w:t>
      </w:r>
    </w:p>
    <w:p>
      <w:r>
        <w:t>O jogador prepara um conjunto principal e dispõe de um segundo conjunto para armas improvisadas ou saqueadas durante a arena. A troca deve ser rápida e útil, incentivando adaptação em vez de obrigar o jogador a depender de uma única arma.</w:t>
      </w:r>
    </w:p>
    <w:p>
      <w:pPr>
        <w:pStyle w:val="Heading2"/>
      </w:pPr>
      <w:r>
        <w:t>7.4 Condição da arma</w:t>
      </w:r>
    </w:p>
    <w:p>
      <w:pPr>
        <w:pStyle w:val="ListBullet"/>
      </w:pPr>
      <w:r>
        <w:t>Excelente: desempenho completo.</w:t>
      </w:r>
    </w:p>
    <w:p>
      <w:pPr>
        <w:pStyle w:val="ListBullet"/>
      </w:pPr>
      <w:r>
        <w:t>Boa: pequena perda de eficiência.</w:t>
      </w:r>
    </w:p>
    <w:p>
      <w:pPr>
        <w:pStyle w:val="ListBullet"/>
      </w:pPr>
      <w:r>
        <w:t>Gasta: dano menor, bloqueios menos eficientes e janela de aparo reduzida.</w:t>
      </w:r>
    </w:p>
    <w:p>
      <w:pPr>
        <w:pStyle w:val="ListBullet"/>
      </w:pPr>
      <w:r>
        <w:t>Quase inutilizada: ainda pode ser usada, mas sua eficiência é muito baixa; trocar de arma costuma ser a melhor opção.</w:t>
      </w:r>
    </w:p>
    <w:p>
      <w:r>
        <w:t>A condição reduz a eficiência, mas não deve transformar a arma em um objeto permanentemente quebrado e sem uso. A animação base pode permanecer igual enquanto o desempenho se deteriora.</w:t>
      </w:r>
    </w:p>
    <w:p>
      <w:pPr>
        <w:pStyle w:val="Heading2"/>
      </w:pPr>
      <w:r>
        <w:t>7.5 Identidade dos tipos de arma</w:t>
      </w:r>
    </w:p>
    <w:p>
      <w:r>
        <w:t>Cada categoria deve ter um conjunto de movimentos e uma identidade de combate próprios. A variedade deve vir de diferenças significativas de alcance, ritmo, defesa, ataques contextuais e habilidades especiais, não apenas de números.</w:t>
      </w:r>
    </w:p>
    <w:p>
      <w:pPr>
        <w:pStyle w:val="Heading1"/>
      </w:pPr>
      <w:r>
        <w:t>8. GAMEPLAY CENTRAL E FLUXO DE COMBATE</w:t>
      </w:r>
    </w:p>
    <w:p>
      <w:pPr>
        <w:pStyle w:val="Heading2"/>
      </w:pPr>
      <w:r>
        <w:t>8.1 Objetivo da experiência</w:t>
      </w:r>
    </w:p>
    <w:p>
      <w:r>
        <w:t>A luta deve criar tensão e exigir adaptação. O jogador entra preparado, perde parte do controle quando surgem ameaças ou imprevistos e precisa sobreviver usando leitura, habilidade e criatividade.</w:t>
      </w:r>
    </w:p>
    <w:p>
      <w:pPr>
        <w:pStyle w:val="Heading2"/>
      </w:pPr>
      <w:r>
        <w:t>8.2 Fases de uma luta</w:t>
      </w:r>
    </w:p>
    <w:p>
      <w:pPr>
        <w:pStyle w:val="ListNumber"/>
      </w:pPr>
      <w:r>
        <w:t>Preparação: escolha do gladiador, equipamento e abordagem.</w:t>
      </w:r>
    </w:p>
    <w:p>
      <w:pPr>
        <w:pStyle w:val="ListNumber"/>
      </w:pPr>
      <w:r>
        <w:t>Entrada: leitura inicial da arena, inimigos e espaço disponível.</w:t>
      </w:r>
    </w:p>
    <w:p>
      <w:pPr>
        <w:pStyle w:val="ListNumber"/>
      </w:pPr>
      <w:r>
        <w:t>Desenvolvimento: ataques, defesas, reposicionamento e controle dos riscos.</w:t>
      </w:r>
    </w:p>
    <w:p>
      <w:pPr>
        <w:pStyle w:val="ListNumber"/>
      </w:pPr>
      <w:r>
        <w:t>Ruptura: um evento altera o plano — arma degradada, inimigo perigoso, ferimento ou mudança nas condições da luta.</w:t>
      </w:r>
    </w:p>
    <w:p>
      <w:pPr>
        <w:pStyle w:val="ListNumber"/>
      </w:pPr>
      <w:r>
        <w:t>Clímax: o jogador transforma a situação, assume um risco decisivo ou tenta escapar de uma desvantagem.</w:t>
      </w:r>
    </w:p>
    <w:p>
      <w:pPr>
        <w:pStyle w:val="ListNumber"/>
      </w:pPr>
      <w:r>
        <w:t>Resultado: vitória ou derrota produz consequências para o gladiador, o arsenal e o Ludus.</w:t>
      </w:r>
    </w:p>
    <w:p>
      <w:pPr>
        <w:pStyle w:val="Heading2"/>
      </w:pPr>
      <w:r>
        <w:t>8.3 Câmera e perspectiva</w:t>
      </w:r>
    </w:p>
    <w:p>
      <w:r>
        <w:t>A direção inicial prevê uma câmera 2D isométrica fixa, sem rotação ou zoom manual. A legibilidade de personagens, armas, impactos e limites da arena deve ser priorizada.</w:t>
      </w:r>
    </w:p>
    <w:p>
      <w:pPr>
        <w:pStyle w:val="Heading1"/>
      </w:pPr>
      <w:r>
        <w:t>9. CONTROLES E RECURSOS</w:t>
      </w:r>
    </w:p>
    <w:p>
      <w:pPr>
        <w:pStyle w:val="Heading2"/>
      </w:pPr>
      <w:r>
        <w:t>9.1 Mapeamento inicial de controles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Entrada</w:t>
            </w:r>
          </w:p>
        </w:tc>
        <w:tc>
          <w:tcPr>
            <w:tcW w:type="dxa" w:w="4896"/>
          </w:tcPr>
          <w:p>
            <w:r>
              <w:t>Ação</w:t>
            </w:r>
          </w:p>
        </w:tc>
      </w:tr>
      <w:tr>
        <w:tc>
          <w:tcPr>
            <w:tcW w:type="dxa" w:w="4896"/>
          </w:tcPr>
          <w:p>
            <w:r>
              <w:t>W / A / S / D</w:t>
            </w:r>
          </w:p>
        </w:tc>
        <w:tc>
          <w:tcPr>
            <w:tcW w:type="dxa" w:w="4896"/>
          </w:tcPr>
          <w:p>
            <w:r>
              <w:t>Movimentação</w:t>
            </w:r>
          </w:p>
        </w:tc>
      </w:tr>
      <w:tr>
        <w:tc>
          <w:tcPr>
            <w:tcW w:type="dxa" w:w="4896"/>
          </w:tcPr>
          <w:p>
            <w:r>
              <w:t>Mouse</w:t>
            </w:r>
          </w:p>
        </w:tc>
        <w:tc>
          <w:tcPr>
            <w:tcW w:type="dxa" w:w="4896"/>
          </w:tcPr>
          <w:p>
            <w:r>
              <w:t>Mira / direção do ataque</w:t>
            </w:r>
          </w:p>
        </w:tc>
      </w:tr>
      <w:tr>
        <w:tc>
          <w:tcPr>
            <w:tcW w:type="dxa" w:w="4896"/>
          </w:tcPr>
          <w:p>
            <w:r>
              <w:t>Botão esquerdo</w:t>
            </w:r>
          </w:p>
        </w:tc>
        <w:tc>
          <w:tcPr>
            <w:tcW w:type="dxa" w:w="4896"/>
          </w:tcPr>
          <w:p>
            <w:r>
              <w:t>Ataque</w:t>
            </w:r>
          </w:p>
        </w:tc>
      </w:tr>
      <w:tr>
        <w:tc>
          <w:tcPr>
            <w:tcW w:type="dxa" w:w="4896"/>
          </w:tcPr>
          <w:p>
            <w:r>
              <w:t>Botão direito</w:t>
            </w:r>
          </w:p>
        </w:tc>
        <w:tc>
          <w:tcPr>
            <w:tcW w:type="dxa" w:w="4896"/>
          </w:tcPr>
          <w:p>
            <w:r>
              <w:t>Bloqueio</w:t>
            </w:r>
          </w:p>
        </w:tc>
      </w:tr>
      <w:tr>
        <w:tc>
          <w:tcPr>
            <w:tcW w:type="dxa" w:w="4896"/>
          </w:tcPr>
          <w:p>
            <w:r>
              <w:t>Espaço</w:t>
            </w:r>
          </w:p>
        </w:tc>
        <w:tc>
          <w:tcPr>
            <w:tcW w:type="dxa" w:w="4896"/>
          </w:tcPr>
          <w:p>
            <w:r>
              <w:t>Esquiva</w:t>
            </w:r>
          </w:p>
        </w:tc>
      </w:tr>
      <w:tr>
        <w:tc>
          <w:tcPr>
            <w:tcW w:type="dxa" w:w="4896"/>
          </w:tcPr>
          <w:p>
            <w:r>
              <w:t>1 / 2 ou roda do mouse</w:t>
            </w:r>
          </w:p>
        </w:tc>
        <w:tc>
          <w:tcPr>
            <w:tcW w:type="dxa" w:w="4896"/>
          </w:tcPr>
          <w:p>
            <w:r>
              <w:t>Troca entre conjuntos de armas</w:t>
            </w:r>
          </w:p>
        </w:tc>
      </w:tr>
      <w:tr>
        <w:tc>
          <w:tcPr>
            <w:tcW w:type="dxa" w:w="4896"/>
          </w:tcPr>
          <w:p>
            <w:r>
              <w:t>E</w:t>
            </w:r>
          </w:p>
        </w:tc>
        <w:tc>
          <w:tcPr>
            <w:tcW w:type="dxa" w:w="4896"/>
          </w:tcPr>
          <w:p>
            <w:r>
              <w:t>Interação</w:t>
            </w:r>
          </w:p>
        </w:tc>
      </w:tr>
      <w:tr>
        <w:tc>
          <w:tcPr>
            <w:tcW w:type="dxa" w:w="4896"/>
          </w:tcPr>
          <w:p>
            <w:r>
              <w:t>F</w:t>
            </w:r>
          </w:p>
        </w:tc>
        <w:tc>
          <w:tcPr>
            <w:tcW w:type="dxa" w:w="4896"/>
          </w:tcPr>
          <w:p>
            <w:r>
              <w:t>Execução</w:t>
            </w:r>
          </w:p>
        </w:tc>
      </w:tr>
      <w:tr>
        <w:tc>
          <w:tcPr>
            <w:tcW w:type="dxa" w:w="4896"/>
          </w:tcPr>
          <w:p>
            <w:r>
              <w:t>Q</w:t>
            </w:r>
          </w:p>
        </w:tc>
        <w:tc>
          <w:tcPr>
            <w:tcW w:type="dxa" w:w="4896"/>
          </w:tcPr>
          <w:p>
            <w:r>
              <w:t>Habilidade especial da arma</w:t>
            </w:r>
          </w:p>
        </w:tc>
      </w:tr>
    </w:tbl>
    <w:p>
      <w:r>
        <w:t>Os controles são uma configuração inicial para o protótipo e podem mudar com os testes de ergonomia e perspectiva.</w:t>
      </w:r>
    </w:p>
    <w:p>
      <w:pPr>
        <w:pStyle w:val="Heading2"/>
      </w:pPr>
      <w:r>
        <w:t>9.2 Recursos principais</w:t>
      </w:r>
    </w:p>
    <w:p>
      <w:pPr>
        <w:pStyle w:val="ListBullet"/>
      </w:pPr>
      <w:r>
        <w:t>Vida: representa a capacidade de continuar lutando; a perda de vida e os ferimentos devem ser visualmente legíveis.</w:t>
      </w:r>
    </w:p>
    <w:p>
      <w:pPr>
        <w:pStyle w:val="ListBullet"/>
      </w:pPr>
      <w:r>
        <w:t>Vigor: consumido por ações como esquiva, ataques pesados, corrida caso seja implementada e bloqueios prolongados.</w:t>
      </w:r>
    </w:p>
    <w:p>
      <w:pPr>
        <w:pStyle w:val="ListBullet"/>
      </w:pPr>
      <w:r>
        <w:t>Favor da plateia: aumenta com ações habilidosas ou espetaculares, como execuções, aparos precisos, contra-ataques e uso criativo do ambiente; pode influenciar recompensas e reputação.</w:t>
      </w:r>
    </w:p>
    <w:p>
      <w:pPr>
        <w:pStyle w:val="Heading1"/>
      </w:pPr>
      <w:r>
        <w:t>10. SISTEMAS DE COMBATE</w:t>
      </w:r>
    </w:p>
    <w:p>
      <w:pPr>
        <w:pStyle w:val="Heading2"/>
      </w:pPr>
      <w:r>
        <w:t>10.1 Ataques e combos</w:t>
      </w:r>
    </w:p>
    <w:p>
      <w:r>
        <w:t>Cada categoria de arma deve ter um combo básico definido, ataque pesado e ataques contextuais. A profundidade vem da combinação entre posicionamento, defesa, esquiva, aparo, execução e características da arma, sem exigir combos excessivamente complexos.</w:t>
      </w:r>
    </w:p>
    <w:p>
      <w:pPr>
        <w:pStyle w:val="Heading2"/>
      </w:pPr>
      <w:r>
        <w:t>10.2 Bloqueio</w:t>
      </w:r>
    </w:p>
    <w:p>
      <w:r>
        <w:t>Bloquear reduz ou evita parte do dano, mas consome vigor. Bloqueios prolongados são ineficientes; se o vigor chegar a zero, a guarda pode ser quebrada, deixando o gladiador vulnerável.</w:t>
      </w:r>
    </w:p>
    <w:p>
      <w:pPr>
        <w:pStyle w:val="Heading2"/>
      </w:pPr>
      <w:r>
        <w:t>10.3 Aparo</w:t>
      </w:r>
    </w:p>
    <w:p>
      <w:r>
        <w:t>O aparo exige precisão temporal. Um aparo bem-sucedido interrompe o inimigo, pode aumentar o favor da plateia e abre oportunidades para contra-ataques ou execuções. A janela deve ser desafiadora, porém consistente e legível.</w:t>
      </w:r>
    </w:p>
    <w:p>
      <w:pPr>
        <w:pStyle w:val="Heading2"/>
      </w:pPr>
      <w:r>
        <w:t>10.4 Esquiva</w:t>
      </w:r>
    </w:p>
    <w:p>
      <w:r>
        <w:t>A esquiva é curta, oferece uma pequena janela de invulnerabilidade e permite reposicionamento com recuperação rápida. Seu valor está em evitar golpes e criar oportunidades, não em substituir o bloqueio.</w:t>
      </w:r>
    </w:p>
    <w:p>
      <w:pPr>
        <w:pStyle w:val="Heading2"/>
      </w:pPr>
      <w:r>
        <w:t>10.5 Execuções</w:t>
      </w:r>
    </w:p>
    <w:p>
      <w:r>
        <w:t>Execuções são ações de alto impacto que finalizam ou incapacitam um oponente, aumentam o espetáculo e podem recuperar parte do vigor. Também podem alterar o ritmo do combate ou permitir que um gladiador desarmado tome a arma do inimigo durante a animação.</w:t>
      </w:r>
    </w:p>
    <w:p>
      <w:pPr>
        <w:pStyle w:val="Heading2"/>
      </w:pPr>
      <w:r>
        <w:t>10.6 Improvisação e ambiente</w:t>
      </w:r>
    </w:p>
    <w:p>
      <w:pPr>
        <w:pStyle w:val="ListBullet"/>
      </w:pPr>
      <w:r>
        <w:t>Trocar de arma e usar equipamento encontrado na arena.</w:t>
      </w:r>
    </w:p>
    <w:p>
      <w:pPr>
        <w:pStyle w:val="ListBullet"/>
      </w:pPr>
      <w:r>
        <w:t>Derrubar, tomar ou roubar armas de oponentes em situações apropriadas.</w:t>
      </w:r>
    </w:p>
    <w:p>
      <w:pPr>
        <w:pStyle w:val="ListBullet"/>
      </w:pPr>
      <w:r>
        <w:t>Arremessar armas compatíveis, como lanças, como opção de ataque à distância.</w:t>
      </w:r>
    </w:p>
    <w:p>
      <w:pPr>
        <w:pStyle w:val="ListBullet"/>
      </w:pPr>
      <w:r>
        <w:t>Usar pedras, partes do ambiente e objetos improvisados.</w:t>
      </w:r>
    </w:p>
    <w:p>
      <w:pPr>
        <w:pStyle w:val="ListBullet"/>
      </w:pPr>
      <w:r>
        <w:t>Permitir interações destrutíveis com o cenário quando contribuírem para o combate.</w:t>
      </w:r>
    </w:p>
    <w:p>
      <w:r>
        <w:t>O arsenal à distância deve ser limitado e intencional, sem transformar o jogo em um sistema centrado em projéteis. Não há intenção atual de incluir saltos ou ataques aéreos, nem um sistema de posturas.</w:t>
      </w:r>
    </w:p>
    <w:p>
      <w:pPr>
        <w:pStyle w:val="Heading2"/>
      </w:pPr>
      <w:r>
        <w:t>10.7 Ferimentos temporários</w:t>
      </w:r>
    </w:p>
    <w:p>
      <w:r>
        <w:t>Durante uma arena, podem ocorrer efeitos temporários como sangramento, contusão ou lesões em braços e pernas. Se o gladiador for derrotado, algumas consequências podem se transformar em ferimentos persistentes.</w:t>
      </w:r>
    </w:p>
    <w:p>
      <w:pPr>
        <w:pStyle w:val="Heading2"/>
      </w:pPr>
      <w:r>
        <w:t>10.8 Inimigos e arenas especiais</w:t>
      </w:r>
    </w:p>
    <w:p>
      <w:r>
        <w:t>Além de inimigos humanos, o plano de longo prazo contempla chefes, animais e oponentes únicos com mecânicas próprias. Algumas arenas podem incluir desafios ou elementos de espetáculo, como interagir com estátuas ou resolver uma situação antes de enfrentar o adversário. Esses conteúdos ficam fora do protótipo inicial.</w:t>
      </w:r>
    </w:p>
    <w:p>
      <w:pPr>
        <w:pStyle w:val="Heading1"/>
      </w:pPr>
      <w:r>
        <w:t>11. DERROTA, CONSEQUÊNCIAS E LEGADO</w:t>
      </w:r>
    </w:p>
    <w:p>
      <w:r>
        <w:t>LUDUS não deve depender de um Game Over tradicional que simplesmente apaga o progresso. Uma derrota pode resultar em ferimentos, captura, perda de equipamento, dano à reputação ou consequências econômicas. O objetivo é transformar fracassos em novas situações de jogo.</w:t>
      </w:r>
    </w:p>
    <w:p>
      <w:r>
        <w:t>A perda de uma arma deve seguir regras compreensíveis. Se o jogador não a substituiu durante a luta, há uma lógica diferente daquela em que abandonou deliberadamente sua arma principal para usar um item saqueado. Em derrotas, equipamentos perdidos podem acabar nas mãos de outros gladiadores e reaparecer mais tarde.</w:t>
      </w:r>
    </w:p>
    <w:p>
      <w:r>
        <w:t>A frequência de morte permanente, captura e recuperação de itens ainda precisa ser testada. O risco deve gerar tensão sem tornar o progresso arbitrário ou desmotivar o vínculo com os personagens.</w:t>
      </w:r>
    </w:p>
    <w:p>
      <w:pPr>
        <w:pStyle w:val="Heading1"/>
      </w:pPr>
      <w:r>
        <w:t>12. DIREÇÃO DE ESCOPO E SISTEMAS EXCLUÍDOS</w:t>
      </w:r>
    </w:p>
    <w:p>
      <w:pPr>
        <w:pStyle w:val="Heading2"/>
      </w:pPr>
      <w:r>
        <w:t>12.1 Prioridades</w:t>
      </w:r>
    </w:p>
    <w:p>
      <w:pPr>
        <w:pStyle w:val="ListBullet"/>
      </w:pPr>
      <w:r>
        <w:t>Validar primeiro a sensação do combate e a legibilidade dos controles.</w:t>
      </w:r>
    </w:p>
    <w:p>
      <w:pPr>
        <w:pStyle w:val="ListBullet"/>
      </w:pPr>
      <w:r>
        <w:t>Usar arte e animações temporárias durante a prototipagem.</w:t>
      </w:r>
    </w:p>
    <w:p>
      <w:pPr>
        <w:pStyle w:val="ListBullet"/>
      </w:pPr>
      <w:r>
        <w:t>Adicionar sistemas de gestão apenas depois de validar o núcleo de ação.</w:t>
      </w:r>
    </w:p>
    <w:p>
      <w:pPr>
        <w:pStyle w:val="ListBullet"/>
      </w:pPr>
      <w:r>
        <w:t>Construir poucos sistemas conectados que produzam decisões relevantes.</w:t>
      </w:r>
    </w:p>
    <w:p>
      <w:pPr>
        <w:pStyle w:val="Heading2"/>
      </w:pPr>
      <w:r>
        <w:t>12.2 Fora do escopo inicial</w:t>
      </w:r>
    </w:p>
    <w:p>
      <w:pPr>
        <w:pStyle w:val="ListBullet"/>
      </w:pPr>
      <w:r>
        <w:t>Mundo aberto; sobrevivência complexa com fome e sede; sistema complexo de criação de itens.</w:t>
      </w:r>
    </w:p>
    <w:p>
      <w:pPr>
        <w:pStyle w:val="ListBullet"/>
      </w:pPr>
      <w:r>
        <w:t>Árvores de habilidades enormes; centenas de armas repetitivas; múltiplas moedas sem função clara.</w:t>
      </w:r>
    </w:p>
    <w:p>
      <w:pPr>
        <w:pStyle w:val="ListBullet"/>
      </w:pPr>
      <w:r>
        <w:t>Gestão completa do Ludus durante a validação inicial do combate.</w:t>
      </w:r>
    </w:p>
    <w:p>
      <w:pPr>
        <w:pStyle w:val="ListBullet"/>
      </w:pPr>
      <w:r>
        <w:t>Chefes, animais, história extensa, facções, ferimentos persistentes, mercado e progressão meta no primeiro protótipo.</w:t>
      </w:r>
    </w:p>
    <w:p>
      <w:pPr>
        <w:pStyle w:val="Heading1"/>
      </w:pPr>
      <w:r>
        <w:t>13. VERTICAL SLICE — PROTÓTIPO MÍNIMO</w:t>
      </w:r>
    </w:p>
    <w:p>
      <w:pPr>
        <w:pStyle w:val="Heading2"/>
      </w:pPr>
      <w:r>
        <w:t>13.1 Pergunta que o protótipo deve responder</w:t>
      </w:r>
    </w:p>
    <w:p>
      <w:r>
        <w:rPr>
          <w:b/>
        </w:rPr>
        <w:t>“O combate de LUDUS é divertido, legível e interessante por pelo menos 15 minutos?”</w:t>
      </w:r>
    </w:p>
    <w:p>
      <w:pPr>
        <w:pStyle w:val="Heading2"/>
      </w:pPr>
      <w:r>
        <w:t>13.2 Conteúdo incluído</w:t>
      </w:r>
    </w:p>
    <w:p>
      <w:pPr>
        <w:pStyle w:val="ListBullet"/>
      </w:pPr>
      <w:r>
        <w:t>Um gladiador controlável e uma arena simples.</w:t>
      </w:r>
    </w:p>
    <w:p>
      <w:pPr>
        <w:pStyle w:val="ListBullet"/>
      </w:pPr>
      <w:r>
        <w:t>Um tipo de inimigo funcional, com variações simples de comportamento se necessário.</w:t>
      </w:r>
    </w:p>
    <w:p>
      <w:pPr>
        <w:pStyle w:val="ListBullet"/>
      </w:pPr>
      <w:r>
        <w:t>Um conjunto pequeno de armas.</w:t>
      </w:r>
    </w:p>
    <w:p>
      <w:pPr>
        <w:pStyle w:val="ListBullet"/>
      </w:pPr>
      <w:r>
        <w:t>Movimentação, ataque, bloqueio, esquiva, aparo e execução.</w:t>
      </w:r>
    </w:p>
    <w:p>
      <w:pPr>
        <w:pStyle w:val="ListBullet"/>
      </w:pPr>
      <w:r>
        <w:t>Dois conjuntos de armas e troca durante a luta.</w:t>
      </w:r>
    </w:p>
    <w:p>
      <w:pPr>
        <w:pStyle w:val="ListBullet"/>
      </w:pPr>
      <w:r>
        <w:t>Vida, vigor, condição da arma e HUD mínimo.</w:t>
      </w:r>
    </w:p>
    <w:p>
      <w:pPr>
        <w:pStyle w:val="Heading2"/>
      </w:pPr>
      <w:r>
        <w:t>13.3 Conteúdo excluído</w:t>
      </w:r>
    </w:p>
    <w:p>
      <w:pPr>
        <w:pStyle w:val="ListBullet"/>
      </w:pPr>
      <w:r>
        <w:t>Gestão completa do Ludus, recrutamento e economia.</w:t>
      </w:r>
    </w:p>
    <w:p>
      <w:pPr>
        <w:pStyle w:val="ListBullet"/>
      </w:pPr>
      <w:r>
        <w:t>Progressão permanente e árvore de habilidades.</w:t>
      </w:r>
    </w:p>
    <w:p>
      <w:pPr>
        <w:pStyle w:val="ListBullet"/>
      </w:pPr>
      <w:r>
        <w:t>Chefes, animais, narrativa extensa e facções.</w:t>
      </w:r>
    </w:p>
    <w:p>
      <w:pPr>
        <w:pStyle w:val="ListBullet"/>
      </w:pPr>
      <w:r>
        <w:t>Funcionários, ferreiros, mercado e eventos aleatórios.</w:t>
      </w:r>
    </w:p>
    <w:p>
      <w:pPr>
        <w:pStyle w:val="ListBullet"/>
      </w:pPr>
      <w:r>
        <w:t>Armas lendárias, fama sistêmica e ferimentos persistentes.</w:t>
      </w:r>
    </w:p>
    <w:p>
      <w:pPr>
        <w:pStyle w:val="ListBullet"/>
      </w:pPr>
      <w:r>
        <w:t>Arte final e animações definitivas.</w:t>
      </w:r>
    </w:p>
    <w:p>
      <w:pPr>
        <w:pStyle w:val="Heading2"/>
      </w:pPr>
      <w:r>
        <w:t>13.4 Condições de sucesso</w:t>
      </w:r>
    </w:p>
    <w:p>
      <w:pPr>
        <w:pStyle w:val="ListBullet"/>
      </w:pPr>
      <w:r>
        <w:t>O combate continua interessante após 15 minutos.</w:t>
      </w:r>
    </w:p>
    <w:p>
      <w:pPr>
        <w:pStyle w:val="ListBullet"/>
      </w:pPr>
      <w:r>
        <w:t>Os controles são compreensíveis e respondem de forma consistente.</w:t>
      </w:r>
    </w:p>
    <w:p>
      <w:pPr>
        <w:pStyle w:val="ListBullet"/>
      </w:pPr>
      <w:r>
        <w:t>O jogador percebe impacto nos ataques e nas defesas.</w:t>
      </w:r>
    </w:p>
    <w:p>
      <w:pPr>
        <w:pStyle w:val="ListBullet"/>
      </w:pPr>
      <w:r>
        <w:t>O aparo recompensa habilidade e não parece aleatório.</w:t>
      </w:r>
    </w:p>
    <w:p>
      <w:pPr>
        <w:pStyle w:val="ListBullet"/>
      </w:pPr>
      <w:r>
        <w:t>A troca de arma é útil e acontece organicamente.</w:t>
      </w:r>
    </w:p>
    <w:p>
      <w:pPr>
        <w:pStyle w:val="ListBullet"/>
      </w:pPr>
      <w:r>
        <w:t>Há mais de uma estratégia viável para lidar com os encontros.</w:t>
      </w:r>
    </w:p>
    <w:p>
      <w:pPr>
        <w:pStyle w:val="Heading2"/>
      </w:pPr>
      <w:r>
        <w:t>13.5 Sinais de falha</w:t>
      </w:r>
    </w:p>
    <w:p>
      <w:pPr>
        <w:pStyle w:val="ListBullet"/>
      </w:pPr>
      <w:r>
        <w:t>O combate se torna repetitivo rapidamente.</w:t>
      </w:r>
    </w:p>
    <w:p>
      <w:pPr>
        <w:pStyle w:val="ListBullet"/>
      </w:pPr>
      <w:r>
        <w:t>Uma única estratégia domina todas as situações.</w:t>
      </w:r>
    </w:p>
    <w:p>
      <w:pPr>
        <w:pStyle w:val="ListBullet"/>
      </w:pPr>
      <w:r>
        <w:t>O aparo não parece recompensador ou é difícil de entender.</w:t>
      </w:r>
    </w:p>
    <w:p>
      <w:pPr>
        <w:pStyle w:val="ListBullet"/>
      </w:pPr>
      <w:r>
        <w:t>O jogador ignora a troca de armas.</w:t>
      </w:r>
    </w:p>
    <w:p>
      <w:pPr>
        <w:pStyle w:val="ListBullet"/>
      </w:pPr>
      <w:r>
        <w:t>Ataques, bloqueios e impactos parecem sem peso.</w:t>
      </w:r>
    </w:p>
    <w:p>
      <w:pPr>
        <w:pStyle w:val="Heading1"/>
      </w:pPr>
      <w:r>
        <w:t>14. ORDEM DE IMPLEMENTAÇÃO</w:t>
      </w:r>
    </w:p>
    <w:p>
      <w:pPr>
        <w:pStyle w:val="ListNumber"/>
      </w:pPr>
      <w:r>
        <w:t>Movimentação e colisões básicas.</w:t>
      </w:r>
    </w:p>
    <w:p>
      <w:pPr>
        <w:pStyle w:val="ListNumber"/>
      </w:pPr>
      <w:r>
        <w:t>Ataque e feedback de impacto.</w:t>
      </w:r>
    </w:p>
    <w:p>
      <w:pPr>
        <w:pStyle w:val="ListNumber"/>
      </w:pPr>
      <w:r>
        <w:t>Inimigo funcional e comportamento de ataque.</w:t>
      </w:r>
    </w:p>
    <w:p>
      <w:pPr>
        <w:pStyle w:val="ListNumber"/>
      </w:pPr>
      <w:r>
        <w:t>Vida, dano e condição de vitória/derrota.</w:t>
      </w:r>
    </w:p>
    <w:p>
      <w:pPr>
        <w:pStyle w:val="ListNumber"/>
      </w:pPr>
      <w:r>
        <w:t>Bloqueio.</w:t>
      </w:r>
    </w:p>
    <w:p>
      <w:pPr>
        <w:pStyle w:val="ListNumber"/>
      </w:pPr>
      <w:r>
        <w:t>Aparo e janela de contra-ataque.</w:t>
      </w:r>
    </w:p>
    <w:p>
      <w:pPr>
        <w:pStyle w:val="ListNumber"/>
      </w:pPr>
      <w:r>
        <w:t>Esquiva.</w:t>
      </w:r>
    </w:p>
    <w:p>
      <w:pPr>
        <w:pStyle w:val="ListNumber"/>
      </w:pPr>
      <w:r>
        <w:t>Troca de armas.</w:t>
      </w:r>
    </w:p>
    <w:p>
      <w:pPr>
        <w:pStyle w:val="ListNumber"/>
      </w:pPr>
      <w:r>
        <w:t>Execuções.</w:t>
      </w:r>
    </w:p>
    <w:p>
      <w:pPr>
        <w:pStyle w:val="ListNumber"/>
      </w:pPr>
      <w:r>
        <w:t>Condição e degradação das armas.</w:t>
      </w:r>
    </w:p>
    <w:p>
      <w:pPr>
        <w:pStyle w:val="ListNumber"/>
      </w:pPr>
      <w:r>
        <w:t>HUD mínimo e ajustes de legibilidade.</w:t>
      </w:r>
    </w:p>
    <w:p>
      <w:pPr>
        <w:pStyle w:val="ListNumber"/>
      </w:pPr>
      <w:r>
        <w:t>Testes repetidos e revisão dos sistemas com base nos resultados.</w:t>
      </w:r>
    </w:p>
    <w:p>
      <w:r>
        <w:t>A ordem pode ser alterada se um teste revelar uma dependência técnica ou de design. O objetivo é manter uma versão jogável e testar cedo, em vez de completar todos os documentos antes de começar a prototipagem.</w:t>
      </w:r>
    </w:p>
    <w:p>
      <w:pPr>
        <w:pStyle w:val="Heading1"/>
      </w:pPr>
      <w:r>
        <w:t>15. CRITÉRIOS DE VALIDAÇÃO</w:t>
      </w:r>
    </w:p>
    <w:p>
      <w:r>
        <w:t>Ao final do protótipo, responder com base em testes práticos:</w:t>
      </w:r>
    </w:p>
    <w:p>
      <w:pPr>
        <w:pStyle w:val="ListBullet"/>
      </w:pPr>
      <w:r>
        <w:t>O jogador entende por que foi atingido ou por que sua defesa falhou?</w:t>
      </w:r>
    </w:p>
    <w:p>
      <w:pPr>
        <w:pStyle w:val="ListBullet"/>
      </w:pPr>
      <w:r>
        <w:t>A diferença entre bloquear, aparar e esquivar é clara?</w:t>
      </w:r>
    </w:p>
    <w:p>
      <w:pPr>
        <w:pStyle w:val="ListBullet"/>
      </w:pPr>
      <w:r>
        <w:t>Existe uma decisão real ao trocar de arma?</w:t>
      </w:r>
    </w:p>
    <w:p>
      <w:pPr>
        <w:pStyle w:val="ListBullet"/>
      </w:pPr>
      <w:r>
        <w:t>O combate permite improvisação sem depender de situações aleatórias demais?</w:t>
      </w:r>
    </w:p>
    <w:p>
      <w:pPr>
        <w:pStyle w:val="ListBullet"/>
      </w:pPr>
      <w:r>
        <w:t>Os efeitos visuais e sonoros comunicam impacto sem esconder a ação?</w:t>
      </w:r>
    </w:p>
    <w:p>
      <w:pPr>
        <w:pStyle w:val="ListBullet"/>
      </w:pPr>
      <w:r>
        <w:t>A dificuldade recompensa aprendizado e leitura dos inimigos?</w:t>
      </w:r>
    </w:p>
    <w:p>
      <w:pPr>
        <w:pStyle w:val="ListBullet"/>
      </w:pPr>
      <w:r>
        <w:t>O núcleo é divertido antes de adicionar gestão, história ou progressão?</w:t>
      </w:r>
    </w:p>
    <w:p>
      <w:pPr>
        <w:pStyle w:val="Heading1"/>
      </w:pPr>
      <w:r>
        <w:t>16. MISSÃO DO PROJETO</w:t>
      </w:r>
    </w:p>
    <w:p>
      <w:pPr>
        <w:spacing w:before="200"/>
        <w:jc w:val="center"/>
      </w:pPr>
      <w:r>
        <w:rPr>
          <w:b/>
          <w:i/>
          <w:color w:val="7A1F1F"/>
          <w:sz w:val="24"/>
        </w:rPr>
        <w:t>“Criar um jogo de gladiadores onde cada batalha seja lembrada, cada arma tenha uma história e cada derrota gere um novo capítulo do legado do jogador.”</w:t>
      </w:r>
    </w:p>
    <w:p>
      <w:pPr>
        <w:jc w:val="center"/>
      </w:pPr>
      <w:r>
        <w:rPr>
          <w:b/>
          <w:color w:val="828282"/>
          <w:sz w:val="16"/>
        </w:rPr>
        <w:t>FIM DO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LUDUS — Documento de Design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LUDUS  | 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A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020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